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51D0" w14:textId="77777777" w:rsidR="0010213F" w:rsidRDefault="00000000">
      <w:pPr>
        <w:pStyle w:val="Heading1"/>
      </w:pPr>
      <w:r>
        <w:t>Intern Task Report</w:t>
      </w:r>
    </w:p>
    <w:p w14:paraId="07CF8D88" w14:textId="77777777" w:rsidR="0010213F" w:rsidRDefault="0010213F"/>
    <w:p w14:paraId="40753C46" w14:textId="77777777" w:rsidR="0010213F" w:rsidRDefault="00000000">
      <w:pPr>
        <w:pStyle w:val="Heading2"/>
      </w:pPr>
      <w:r>
        <w:t>1. Title Page</w:t>
      </w:r>
    </w:p>
    <w:p w14:paraId="6C96272A" w14:textId="77777777" w:rsidR="0010213F" w:rsidRDefault="0010213F"/>
    <w:p w14:paraId="57695903" w14:textId="77777777" w:rsidR="0010213F" w:rsidRDefault="00000000">
      <w:pPr>
        <w:pStyle w:val="ListBullet"/>
      </w:pPr>
      <w:r>
        <w:t>Title: Task 16 - Centralized Logging System</w:t>
      </w:r>
    </w:p>
    <w:p w14:paraId="7F88B183" w14:textId="3770BE4B" w:rsidR="0010213F" w:rsidRDefault="00000000">
      <w:pPr>
        <w:pStyle w:val="ListBullet"/>
      </w:pPr>
      <w:r>
        <w:t xml:space="preserve">Intern Name: </w:t>
      </w:r>
      <w:r w:rsidR="00A32CF3">
        <w:t>Vedant Kawade</w:t>
      </w:r>
    </w:p>
    <w:p w14:paraId="3A0EDE3C" w14:textId="5419B46C" w:rsidR="0010213F" w:rsidRDefault="00000000">
      <w:pPr>
        <w:pStyle w:val="ListBullet"/>
      </w:pPr>
      <w:r>
        <w:t xml:space="preserve">Date of Task Given: </w:t>
      </w:r>
      <w:r w:rsidR="00A32CF3">
        <w:t>21</w:t>
      </w:r>
      <w:r>
        <w:t>-</w:t>
      </w:r>
      <w:r w:rsidR="00A32CF3">
        <w:t>05</w:t>
      </w:r>
      <w:r>
        <w:t>-</w:t>
      </w:r>
      <w:r w:rsidR="00A32CF3">
        <w:t>2026</w:t>
      </w:r>
    </w:p>
    <w:p w14:paraId="67707026" w14:textId="66BFC8F1" w:rsidR="0010213F" w:rsidRDefault="00000000">
      <w:pPr>
        <w:pStyle w:val="ListBullet"/>
      </w:pPr>
      <w:r>
        <w:t xml:space="preserve">Supervisor: </w:t>
      </w:r>
      <w:r w:rsidR="00A32CF3" w:rsidRPr="00A32CF3">
        <w:t xml:space="preserve">Kashish </w:t>
      </w:r>
      <w:proofErr w:type="spellStart"/>
      <w:r w:rsidR="00A32CF3" w:rsidRPr="00A32CF3">
        <w:t>Gajbhiye</w:t>
      </w:r>
      <w:proofErr w:type="spellEnd"/>
    </w:p>
    <w:p w14:paraId="5F8B3F2A" w14:textId="77777777" w:rsidR="0010213F" w:rsidRDefault="00000000">
      <w:pPr>
        <w:pStyle w:val="ListBullet"/>
      </w:pPr>
      <w:r>
        <w:t>Team Members: N/A</w:t>
      </w:r>
    </w:p>
    <w:p w14:paraId="7C031488" w14:textId="77777777" w:rsidR="0010213F" w:rsidRDefault="00000000">
      <w:pPr>
        <w:pStyle w:val="ListBullet"/>
      </w:pPr>
      <w:r>
        <w:t>Your Role in the Team: Designed and implemented the centralized logging framework for FastAPI-based backend modules, including structured logging, request tracing, exception logging, and log aggregation utilities.</w:t>
      </w:r>
    </w:p>
    <w:p w14:paraId="1D37A34A" w14:textId="77777777" w:rsidR="0010213F" w:rsidRDefault="0010213F"/>
    <w:p w14:paraId="7A800759" w14:textId="77777777" w:rsidR="0010213F" w:rsidRDefault="00000000">
      <w:pPr>
        <w:pStyle w:val="Heading2"/>
      </w:pPr>
      <w:r>
        <w:t>2. Executive Summary (1-2 paragraphs)</w:t>
      </w:r>
    </w:p>
    <w:p w14:paraId="1CA6EDC0" w14:textId="77777777" w:rsidR="0010213F" w:rsidRDefault="0010213F"/>
    <w:p w14:paraId="4AFBA183" w14:textId="77777777" w:rsidR="0010213F" w:rsidRDefault="00000000">
      <w:r>
        <w:t>This report documents the implementation of Task 16 (Centralized Logging System) under the Observability module of the AI-Based Interview Monitoring and Evaluation System. The goal was to create a reusable, production-oriented logging framework that can be integrated across multiple backend services developed in separate repositories.</w:t>
      </w:r>
    </w:p>
    <w:p w14:paraId="326FF25C" w14:textId="77777777" w:rsidR="0010213F" w:rsidRDefault="0010213F"/>
    <w:p w14:paraId="0BB1901D" w14:textId="77777777" w:rsidR="0010213F" w:rsidRDefault="00000000">
      <w:r>
        <w:t>The delivered solution provides structured JSON logs, request and event tracing, correlation IDs (`request_id`, `trace_id`, `session_id`), centralized exception logging, and log aggregation with rotation. The framework is async-safe and designed for high-volume backend execution in FastAPI and distributed orchestration environments.</w:t>
      </w:r>
    </w:p>
    <w:p w14:paraId="35F25019" w14:textId="77777777" w:rsidR="0010213F" w:rsidRDefault="0010213F"/>
    <w:p w14:paraId="2BF7A553" w14:textId="77777777" w:rsidR="0010213F" w:rsidRDefault="00000000">
      <w:pPr>
        <w:pStyle w:val="Heading2"/>
      </w:pPr>
      <w:r>
        <w:t>3. Task Overview</w:t>
      </w:r>
    </w:p>
    <w:p w14:paraId="568E3D9D" w14:textId="77777777" w:rsidR="0010213F" w:rsidRDefault="0010213F"/>
    <w:p w14:paraId="29DE8F6C" w14:textId="77777777" w:rsidR="0010213F" w:rsidRDefault="00000000">
      <w:pPr>
        <w:pStyle w:val="ListBullet"/>
      </w:pPr>
      <w:r>
        <w:t>Describe your task:</w:t>
      </w:r>
    </w:p>
    <w:p w14:paraId="5A30DE7A" w14:textId="77777777" w:rsidR="0010213F" w:rsidRDefault="00000000">
      <w:r>
        <w:t xml:space="preserve">  - Build a centralized backend logging framework with reusable modules for configuration, middleware, tracing, and exception handling.</w:t>
      </w:r>
    </w:p>
    <w:p w14:paraId="1FD3C9A9" w14:textId="77777777" w:rsidR="0010213F" w:rsidRDefault="00000000">
      <w:pPr>
        <w:pStyle w:val="ListBullet"/>
      </w:pPr>
      <w:r>
        <w:t>Objective:</w:t>
      </w:r>
    </w:p>
    <w:p w14:paraId="1AEC1BFC" w14:textId="77777777" w:rsidR="0010213F" w:rsidRDefault="00000000">
      <w:r>
        <w:lastRenderedPageBreak/>
        <w:t xml:space="preserve">  - Improve observability and debugging across multi-module services by standardizing logging format and correlation metadata.</w:t>
      </w:r>
    </w:p>
    <w:p w14:paraId="6EFA3FE0" w14:textId="77777777" w:rsidR="0010213F" w:rsidRDefault="00000000">
      <w:pPr>
        <w:pStyle w:val="ListBullet"/>
      </w:pPr>
      <w:r>
        <w:t>Scope:</w:t>
      </w:r>
    </w:p>
    <w:p w14:paraId="11717076" w14:textId="77777777" w:rsidR="0010213F" w:rsidRDefault="00000000">
      <w:r>
        <w:t xml:space="preserve">  - Core logging framework development</w:t>
      </w:r>
    </w:p>
    <w:p w14:paraId="47F40A8D" w14:textId="77777777" w:rsidR="0010213F" w:rsidRDefault="00000000">
      <w:r>
        <w:t xml:space="preserve">  - FastAPI middleware integration</w:t>
      </w:r>
    </w:p>
    <w:p w14:paraId="78459916" w14:textId="77777777" w:rsidR="0010213F" w:rsidRDefault="00000000">
      <w:r>
        <w:t xml:space="preserve">  - Structured event tracing</w:t>
      </w:r>
    </w:p>
    <w:p w14:paraId="210EE757" w14:textId="77777777" w:rsidR="0010213F" w:rsidRDefault="00000000">
      <w:r>
        <w:t xml:space="preserve">  - Log aggregation strategy (file + stdout mode)</w:t>
      </w:r>
    </w:p>
    <w:p w14:paraId="53CDC24E" w14:textId="77777777" w:rsidR="0010213F" w:rsidRDefault="00000000">
      <w:r>
        <w:t xml:space="preserve">  - Compatibility review against key internship repositories</w:t>
      </w:r>
    </w:p>
    <w:p w14:paraId="17A4120A" w14:textId="77777777" w:rsidR="0010213F" w:rsidRDefault="0010213F"/>
    <w:p w14:paraId="0C54CC19" w14:textId="77777777" w:rsidR="0010213F" w:rsidRDefault="00000000">
      <w:pPr>
        <w:pStyle w:val="Heading2"/>
      </w:pPr>
      <w:r>
        <w:t>4. Technologies Used</w:t>
      </w:r>
    </w:p>
    <w:p w14:paraId="2C2692FB" w14:textId="77777777" w:rsidR="0010213F" w:rsidRDefault="0010213F"/>
    <w:p w14:paraId="5EE16DFD" w14:textId="77777777" w:rsidR="0010213F" w:rsidRDefault="00000000">
      <w:pPr>
        <w:pStyle w:val="ListBullet"/>
      </w:pPr>
      <w:r>
        <w:t>Python 3.11+</w:t>
      </w:r>
    </w:p>
    <w:p w14:paraId="094575B4" w14:textId="77777777" w:rsidR="0010213F" w:rsidRDefault="00000000">
      <w:pPr>
        <w:pStyle w:val="ListBullet"/>
      </w:pPr>
      <w:r>
        <w:t>FastAPI</w:t>
      </w:r>
    </w:p>
    <w:p w14:paraId="48C1385B" w14:textId="77777777" w:rsidR="0010213F" w:rsidRDefault="00000000">
      <w:pPr>
        <w:pStyle w:val="ListBullet"/>
      </w:pPr>
      <w:r>
        <w:t>Python logging (`logging`, `QueueHandler`, `QueueListener`, `RotatingFileHandler`)</w:t>
      </w:r>
    </w:p>
    <w:p w14:paraId="379BDD37" w14:textId="77777777" w:rsidR="0010213F" w:rsidRDefault="00000000">
      <w:pPr>
        <w:pStyle w:val="ListBullet"/>
      </w:pPr>
      <w:r>
        <w:t>`python-json-logger`</w:t>
      </w:r>
    </w:p>
    <w:p w14:paraId="71825EDE" w14:textId="77777777" w:rsidR="0010213F" w:rsidRDefault="00000000">
      <w:pPr>
        <w:pStyle w:val="ListBullet"/>
      </w:pPr>
      <w:r>
        <w:t>`contextvars` (async correlation context)</w:t>
      </w:r>
    </w:p>
    <w:p w14:paraId="317E6D53" w14:textId="77777777" w:rsidR="0010213F" w:rsidRDefault="00000000">
      <w:pPr>
        <w:pStyle w:val="ListBullet"/>
      </w:pPr>
      <w:r>
        <w:t>`httpx` (correlation header propagation helpers)</w:t>
      </w:r>
    </w:p>
    <w:p w14:paraId="5A34DA99" w14:textId="77777777" w:rsidR="0010213F" w:rsidRDefault="00000000">
      <w:pPr>
        <w:pStyle w:val="ListBullet"/>
      </w:pPr>
      <w:r>
        <w:t>Uvicorn (runtime)</w:t>
      </w:r>
    </w:p>
    <w:p w14:paraId="38B30A6E" w14:textId="77777777" w:rsidR="0010213F" w:rsidRDefault="0010213F"/>
    <w:p w14:paraId="47A3F88D" w14:textId="77777777" w:rsidR="0010213F" w:rsidRDefault="00000000">
      <w:r>
        <w:t>Key files created/updated:</w:t>
      </w:r>
    </w:p>
    <w:p w14:paraId="788303D9" w14:textId="77777777" w:rsidR="0010213F" w:rsidRDefault="0010213F"/>
    <w:p w14:paraId="553798BD" w14:textId="77777777" w:rsidR="0010213F" w:rsidRDefault="00000000">
      <w:pPr>
        <w:pStyle w:val="ListBullet"/>
      </w:pPr>
      <w:r>
        <w:t>`backend/app/core/logging_config.py`</w:t>
      </w:r>
    </w:p>
    <w:p w14:paraId="50EB5CB5" w14:textId="77777777" w:rsidR="0010213F" w:rsidRDefault="00000000">
      <w:pPr>
        <w:pStyle w:val="ListBullet"/>
      </w:pPr>
      <w:r>
        <w:t>`backend/app/core/logger.py`</w:t>
      </w:r>
    </w:p>
    <w:p w14:paraId="7050619E" w14:textId="77777777" w:rsidR="0010213F" w:rsidRDefault="00000000">
      <w:pPr>
        <w:pStyle w:val="ListBullet"/>
      </w:pPr>
      <w:r>
        <w:t>`backend/app/middleware/request_logging.py`</w:t>
      </w:r>
    </w:p>
    <w:p w14:paraId="56BDF0BE" w14:textId="77777777" w:rsidR="0010213F" w:rsidRDefault="00000000">
      <w:pPr>
        <w:pStyle w:val="ListBullet"/>
      </w:pPr>
      <w:r>
        <w:t>`backend/app/tracing/event_tracer.py`</w:t>
      </w:r>
    </w:p>
    <w:p w14:paraId="4FC99D16" w14:textId="77777777" w:rsidR="0010213F" w:rsidRDefault="00000000">
      <w:pPr>
        <w:pStyle w:val="ListBullet"/>
      </w:pPr>
      <w:r>
        <w:t>`backend/app/core/exception_handlers.py`</w:t>
      </w:r>
    </w:p>
    <w:p w14:paraId="049C3CB2" w14:textId="77777777" w:rsidR="0010213F" w:rsidRDefault="00000000">
      <w:pPr>
        <w:pStyle w:val="ListBullet"/>
      </w:pPr>
      <w:r>
        <w:t>`backend/app/utils/request_context.py`</w:t>
      </w:r>
    </w:p>
    <w:p w14:paraId="78D13B1F" w14:textId="77777777" w:rsidR="0010213F" w:rsidRDefault="00000000">
      <w:pPr>
        <w:pStyle w:val="ListBullet"/>
      </w:pPr>
      <w:r>
        <w:t>`backend/app/integration/contracts.py`</w:t>
      </w:r>
    </w:p>
    <w:p w14:paraId="0DD618E3" w14:textId="77777777" w:rsidR="0010213F" w:rsidRDefault="00000000">
      <w:pPr>
        <w:pStyle w:val="ListBullet"/>
      </w:pPr>
      <w:r>
        <w:t>`backend/app/integration/correlation_headers.py`</w:t>
      </w:r>
    </w:p>
    <w:p w14:paraId="6985836B" w14:textId="77777777" w:rsidR="0010213F" w:rsidRDefault="00000000">
      <w:pPr>
        <w:pStyle w:val="ListBullet"/>
      </w:pPr>
      <w:r>
        <w:t>`backend/app/integration/http_client.py`</w:t>
      </w:r>
    </w:p>
    <w:p w14:paraId="420FA099" w14:textId="77777777" w:rsidR="0010213F" w:rsidRDefault="0010213F"/>
    <w:p w14:paraId="6C90E9AB" w14:textId="77777777" w:rsidR="0010213F" w:rsidRDefault="00000000">
      <w:pPr>
        <w:pStyle w:val="Heading2"/>
      </w:pPr>
      <w:r>
        <w:lastRenderedPageBreak/>
        <w:t>5. Implementation Details</w:t>
      </w:r>
    </w:p>
    <w:p w14:paraId="0E612808" w14:textId="77777777" w:rsidR="0010213F" w:rsidRDefault="0010213F"/>
    <w:p w14:paraId="40496564" w14:textId="77777777" w:rsidR="0010213F" w:rsidRDefault="00000000">
      <w:pPr>
        <w:pStyle w:val="Heading3"/>
      </w:pPr>
      <w:r>
        <w:t>5.1 Approach</w:t>
      </w:r>
    </w:p>
    <w:p w14:paraId="5AC386CB" w14:textId="77777777" w:rsidR="0010213F" w:rsidRDefault="0010213F"/>
    <w:p w14:paraId="1A16EEF1" w14:textId="77777777" w:rsidR="0010213F" w:rsidRDefault="00000000">
      <w:pPr>
        <w:pStyle w:val="ListNumber"/>
      </w:pPr>
      <w:r>
        <w:t>Built a centralized logger bootstrap with queue-based async-safe logging.</w:t>
      </w:r>
    </w:p>
    <w:p w14:paraId="7CD95B2E" w14:textId="77777777" w:rsidR="0010213F" w:rsidRDefault="00000000">
      <w:pPr>
        <w:pStyle w:val="ListNumber"/>
      </w:pPr>
      <w:r>
        <w:t>Enforced structured JSON schema for all log records.</w:t>
      </w:r>
    </w:p>
    <w:p w14:paraId="398BE66D" w14:textId="77777777" w:rsidR="0010213F" w:rsidRDefault="00000000">
      <w:pPr>
        <w:pStyle w:val="ListNumber"/>
      </w:pPr>
      <w:r>
        <w:t>Added correlation context binding for `request_id`, `trace_id`, and `session_id`.</w:t>
      </w:r>
    </w:p>
    <w:p w14:paraId="4713C108" w14:textId="77777777" w:rsidR="0010213F" w:rsidRDefault="00000000">
      <w:pPr>
        <w:pStyle w:val="ListNumber"/>
      </w:pPr>
      <w:r>
        <w:t>Implemented FastAPI middleware for automatic request logging and latency capture.</w:t>
      </w:r>
    </w:p>
    <w:p w14:paraId="5BE13D26" w14:textId="77777777" w:rsidR="0010213F" w:rsidRDefault="00000000">
      <w:pPr>
        <w:pStyle w:val="ListNumber"/>
      </w:pPr>
      <w:r>
        <w:t>Added global exception handlers for uniform API failure logging.</w:t>
      </w:r>
    </w:p>
    <w:p w14:paraId="6AF3D490" w14:textId="77777777" w:rsidR="0010213F" w:rsidRDefault="00000000">
      <w:pPr>
        <w:pStyle w:val="ListNumber"/>
      </w:pPr>
      <w:r>
        <w:t>Added stage/lifecycle tracing utilities for interview pipeline events.</w:t>
      </w:r>
    </w:p>
    <w:p w14:paraId="272E7886" w14:textId="77777777" w:rsidR="0010213F" w:rsidRDefault="00000000">
      <w:pPr>
        <w:pStyle w:val="ListNumber"/>
      </w:pPr>
      <w:r>
        <w:t>Added log routing channels (`app`, `error`, `audit`) and rotation settings.</w:t>
      </w:r>
    </w:p>
    <w:p w14:paraId="3CD268D9" w14:textId="77777777" w:rsidR="0010213F" w:rsidRDefault="00000000">
      <w:pPr>
        <w:pStyle w:val="ListNumber"/>
      </w:pPr>
      <w:r>
        <w:t>Added distributed integration helpers for header propagation between services.</w:t>
      </w:r>
    </w:p>
    <w:p w14:paraId="6F0D2133" w14:textId="77777777" w:rsidR="0010213F" w:rsidRDefault="0010213F"/>
    <w:p w14:paraId="65BF8F98" w14:textId="77777777" w:rsidR="0010213F" w:rsidRDefault="00000000">
      <w:pPr>
        <w:pStyle w:val="Heading3"/>
      </w:pPr>
      <w:r>
        <w:t>5.2 Code Snippet: Central Logging Setup</w:t>
      </w:r>
    </w:p>
    <w:p w14:paraId="00F4B3FB" w14:textId="77777777" w:rsidR="0010213F" w:rsidRDefault="0010213F"/>
    <w:p w14:paraId="46A95E07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>log_queue: Queue[logging.LogRecord] = Queue(-1)</w:t>
      </w:r>
    </w:p>
    <w:p w14:paraId="6A891513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>queue_handler = QueueHandler(log_queue)</w:t>
      </w:r>
    </w:p>
    <w:p w14:paraId="27FA59BD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>root_logger = logging.getLogger()</w:t>
      </w:r>
    </w:p>
    <w:p w14:paraId="4A516759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>root_logger.handlers.clear()</w:t>
      </w:r>
    </w:p>
    <w:p w14:paraId="2FF6AA4F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>root_logger.addHandler(queue_handler)</w:t>
      </w:r>
    </w:p>
    <w:p w14:paraId="24F05E89" w14:textId="77777777" w:rsidR="0010213F" w:rsidRDefault="0010213F">
      <w:pPr>
        <w:pStyle w:val="NoSpacing"/>
      </w:pPr>
    </w:p>
    <w:p w14:paraId="34676C56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>listener = QueueListener(</w:t>
      </w:r>
    </w:p>
    <w:p w14:paraId="7EB3EC6A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log_queue,</w:t>
      </w:r>
    </w:p>
    <w:p w14:paraId="5781A228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app_handler,</w:t>
      </w:r>
    </w:p>
    <w:p w14:paraId="2336B7EB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error_handler,</w:t>
      </w:r>
    </w:p>
    <w:p w14:paraId="053A6E9E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audit_handler,</w:t>
      </w:r>
    </w:p>
    <w:p w14:paraId="2DB25860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respect_handler_level=True,</w:t>
      </w:r>
    </w:p>
    <w:p w14:paraId="2DF51E76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>)</w:t>
      </w:r>
    </w:p>
    <w:p w14:paraId="2F9E6890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>listener.start()</w:t>
      </w:r>
    </w:p>
    <w:p w14:paraId="6B1E3207" w14:textId="77777777" w:rsidR="0010213F" w:rsidRDefault="0010213F"/>
    <w:p w14:paraId="00722EF5" w14:textId="77777777" w:rsidR="0010213F" w:rsidRDefault="00000000">
      <w:pPr>
        <w:pStyle w:val="Heading3"/>
      </w:pPr>
      <w:r>
        <w:t>5.3 Code Snippet: Request Middleware Logging</w:t>
      </w:r>
    </w:p>
    <w:p w14:paraId="37801C96" w14:textId="77777777" w:rsidR="0010213F" w:rsidRDefault="0010213F"/>
    <w:p w14:paraId="48D56715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>self.logger.event(</w:t>
      </w:r>
    </w:p>
    <w:p w14:paraId="3DE06599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event="http_request",</w:t>
      </w:r>
    </w:p>
    <w:p w14:paraId="64A677AB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message="HTTP request processed",</w:t>
      </w:r>
    </w:p>
    <w:p w14:paraId="6149DA33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method=request.method,</w:t>
      </w:r>
    </w:p>
    <w:p w14:paraId="6944B2C3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path=request.url.path,</w:t>
      </w:r>
    </w:p>
    <w:p w14:paraId="0B8AD3AF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status=status_code,</w:t>
      </w:r>
    </w:p>
    <w:p w14:paraId="67E7A92D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duration_ms=duration_ms,</w:t>
      </w:r>
    </w:p>
    <w:p w14:paraId="3D5223ED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request_id=request_id,</w:t>
      </w:r>
    </w:p>
    <w:p w14:paraId="13390940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trace_id=trace_id,</w:t>
      </w:r>
    </w:p>
    <w:p w14:paraId="0E24A10A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 xml:space="preserve">    session_id=session_id,</w:t>
      </w:r>
    </w:p>
    <w:p w14:paraId="2E42A65F" w14:textId="77777777" w:rsidR="0010213F" w:rsidRDefault="00000000">
      <w:pPr>
        <w:pStyle w:val="NoSpacing"/>
      </w:pPr>
      <w:r>
        <w:rPr>
          <w:rFonts w:ascii="Consolas" w:hAnsi="Consolas"/>
          <w:sz w:val="20"/>
        </w:rPr>
        <w:t>)</w:t>
      </w:r>
    </w:p>
    <w:p w14:paraId="4DF544A8" w14:textId="77777777" w:rsidR="0010213F" w:rsidRDefault="0010213F"/>
    <w:p w14:paraId="5557B912" w14:textId="77777777" w:rsidR="0010213F" w:rsidRDefault="00000000">
      <w:pPr>
        <w:pStyle w:val="Heading3"/>
      </w:pPr>
      <w:r>
        <w:t>5.4 Integration with Other Modules</w:t>
      </w:r>
    </w:p>
    <w:p w14:paraId="2163D1CA" w14:textId="77777777" w:rsidR="0010213F" w:rsidRDefault="0010213F"/>
    <w:p w14:paraId="0D73FB97" w14:textId="77777777" w:rsidR="0010213F" w:rsidRDefault="00000000">
      <w:pPr>
        <w:pStyle w:val="ListBullet"/>
      </w:pPr>
      <w:r>
        <w:t>Reviewed architecture-critical repositories and aligned with:</w:t>
      </w:r>
    </w:p>
    <w:p w14:paraId="35879517" w14:textId="77777777" w:rsidR="0010213F" w:rsidRDefault="00000000">
      <w:r>
        <w:t xml:space="preserve">  - session lifecycle/status naming</w:t>
      </w:r>
    </w:p>
    <w:p w14:paraId="2D6F66E7" w14:textId="77777777" w:rsidR="0010213F" w:rsidRDefault="00000000">
      <w:r>
        <w:t xml:space="preserve">  - session-centric route patterns</w:t>
      </w:r>
    </w:p>
    <w:p w14:paraId="25CB73B4" w14:textId="77777777" w:rsidR="0010213F" w:rsidRDefault="00000000">
      <w:r>
        <w:t xml:space="preserve">  - distributed worker stage events</w:t>
      </w:r>
    </w:p>
    <w:p w14:paraId="09227452" w14:textId="77777777" w:rsidR="0010213F" w:rsidRDefault="00000000">
      <w:r>
        <w:t xml:space="preserve">  - standard API metadata (`candidate_id`, `question_id`)</w:t>
      </w:r>
    </w:p>
    <w:p w14:paraId="09D51C8C" w14:textId="77777777" w:rsidR="0010213F" w:rsidRDefault="00000000">
      <w:pPr>
        <w:pStyle w:val="ListBullet"/>
      </w:pPr>
      <w:r>
        <w:t>Added shared contracts and header propagation utilities to simplify integration across services.</w:t>
      </w:r>
    </w:p>
    <w:p w14:paraId="4FB4E786" w14:textId="77777777" w:rsidR="0010213F" w:rsidRDefault="0010213F"/>
    <w:p w14:paraId="6A22D027" w14:textId="77777777" w:rsidR="0010213F" w:rsidRDefault="00000000">
      <w:pPr>
        <w:pStyle w:val="Heading2"/>
      </w:pPr>
      <w:r>
        <w:t>6. Testing &amp; Validation</w:t>
      </w:r>
    </w:p>
    <w:p w14:paraId="54984527" w14:textId="77777777" w:rsidR="0010213F" w:rsidRDefault="0010213F"/>
    <w:p w14:paraId="70A1D2F7" w14:textId="77777777" w:rsidR="0010213F" w:rsidRDefault="00000000">
      <w:pPr>
        <w:pStyle w:val="ListBullet"/>
      </w:pPr>
      <w:r>
        <w:t>Testing performed:</w:t>
      </w:r>
    </w:p>
    <w:p w14:paraId="0B2739DB" w14:textId="77777777" w:rsidR="0010213F" w:rsidRDefault="00000000">
      <w:r>
        <w:t xml:space="preserve">  - syntax validation: `python -m compileall app`</w:t>
      </w:r>
    </w:p>
    <w:p w14:paraId="7AE33E3A" w14:textId="77777777" w:rsidR="0010213F" w:rsidRDefault="00000000">
      <w:r>
        <w:t xml:space="preserve">  - runtime validation: `from app.main import app`</w:t>
      </w:r>
    </w:p>
    <w:p w14:paraId="7AD735B2" w14:textId="77777777" w:rsidR="0010213F" w:rsidRDefault="00000000">
      <w:r>
        <w:t xml:space="preserve">  - module loading verification for new logging/integration files</w:t>
      </w:r>
    </w:p>
    <w:p w14:paraId="2D33ECF8" w14:textId="77777777" w:rsidR="0010213F" w:rsidRDefault="00000000">
      <w:pPr>
        <w:pStyle w:val="ListBullet"/>
      </w:pPr>
      <w:r>
        <w:t>Validation outcomes:</w:t>
      </w:r>
    </w:p>
    <w:p w14:paraId="3C16B0F3" w14:textId="77777777" w:rsidR="0010213F" w:rsidRDefault="00000000">
      <w:r>
        <w:t xml:space="preserve">  - all framework modules compile successfully</w:t>
      </w:r>
    </w:p>
    <w:p w14:paraId="4D8F1F5C" w14:textId="77777777" w:rsidR="0010213F" w:rsidRDefault="00000000">
      <w:r>
        <w:t xml:space="preserve">  - FastAPI app import succeeds with logging initialization</w:t>
      </w:r>
    </w:p>
    <w:p w14:paraId="06B2F866" w14:textId="77777777" w:rsidR="0010213F" w:rsidRDefault="00000000">
      <w:r>
        <w:t xml:space="preserve">  - rotation targets and structured log output paths are created correctly</w:t>
      </w:r>
    </w:p>
    <w:p w14:paraId="1AF00AB8" w14:textId="77777777" w:rsidR="0010213F" w:rsidRDefault="0010213F"/>
    <w:p w14:paraId="05D7E806" w14:textId="77777777" w:rsidR="0010213F" w:rsidRDefault="00000000">
      <w:r>
        <w:t>Challenges during testing:</w:t>
      </w:r>
    </w:p>
    <w:p w14:paraId="46ECE3FA" w14:textId="77777777" w:rsidR="0010213F" w:rsidRDefault="0010213F"/>
    <w:p w14:paraId="08F2D7B3" w14:textId="77777777" w:rsidR="0010213F" w:rsidRDefault="00000000">
      <w:pPr>
        <w:pStyle w:val="ListBullet"/>
      </w:pPr>
      <w:r>
        <w:t>Missing dependencies in local environment</w:t>
      </w:r>
    </w:p>
    <w:p w14:paraId="67499463" w14:textId="77777777" w:rsidR="0010213F" w:rsidRDefault="00000000">
      <w:pPr>
        <w:pStyle w:val="ListBullet"/>
      </w:pPr>
      <w:r>
        <w:t>Network-restricted package installs</w:t>
      </w:r>
    </w:p>
    <w:p w14:paraId="0CCE9A2C" w14:textId="77777777" w:rsidR="0010213F" w:rsidRDefault="0010213F"/>
    <w:p w14:paraId="6CFD354A" w14:textId="77777777" w:rsidR="0010213F" w:rsidRDefault="00000000">
      <w:r>
        <w:lastRenderedPageBreak/>
        <w:t>Resolution:</w:t>
      </w:r>
    </w:p>
    <w:p w14:paraId="48F257A3" w14:textId="77777777" w:rsidR="0010213F" w:rsidRDefault="0010213F"/>
    <w:p w14:paraId="1418D685" w14:textId="77777777" w:rsidR="0010213F" w:rsidRDefault="00000000">
      <w:pPr>
        <w:pStyle w:val="ListBullet"/>
      </w:pPr>
      <w:r>
        <w:t>Installed required packages (`fastapi`, `uvicorn`, `python-json-logger`, `httpx`) and re-ran checks.</w:t>
      </w:r>
    </w:p>
    <w:p w14:paraId="17EA58AD" w14:textId="77777777" w:rsidR="0010213F" w:rsidRDefault="0010213F"/>
    <w:p w14:paraId="1458ACB5" w14:textId="77777777" w:rsidR="0010213F" w:rsidRDefault="00000000">
      <w:pPr>
        <w:pStyle w:val="Heading2"/>
      </w:pPr>
      <w:r>
        <w:t>7. Results &amp; Outcome</w:t>
      </w:r>
    </w:p>
    <w:p w14:paraId="28E656A6" w14:textId="77777777" w:rsidR="0010213F" w:rsidRDefault="0010213F"/>
    <w:p w14:paraId="2796EF4E" w14:textId="77777777" w:rsidR="0010213F" w:rsidRDefault="00000000">
      <w:r>
        <w:t>Delivered centralized logging framework with:</w:t>
      </w:r>
    </w:p>
    <w:p w14:paraId="6467445F" w14:textId="77777777" w:rsidR="0010213F" w:rsidRDefault="0010213F"/>
    <w:p w14:paraId="68B6E3D3" w14:textId="77777777" w:rsidR="0010213F" w:rsidRDefault="00000000">
      <w:pPr>
        <w:pStyle w:val="ListBullet"/>
      </w:pPr>
      <w:r>
        <w:t>structured JSON logs with stable schema</w:t>
      </w:r>
    </w:p>
    <w:p w14:paraId="4B4F0465" w14:textId="77777777" w:rsidR="0010213F" w:rsidRDefault="00000000">
      <w:pPr>
        <w:pStyle w:val="ListBullet"/>
      </w:pPr>
      <w:r>
        <w:t>async-safe queue-based logging for concurrent workloads</w:t>
      </w:r>
    </w:p>
    <w:p w14:paraId="3168825D" w14:textId="77777777" w:rsidR="0010213F" w:rsidRDefault="00000000">
      <w:pPr>
        <w:pStyle w:val="ListBullet"/>
      </w:pPr>
      <w:r>
        <w:t>request/event/exception observability</w:t>
      </w:r>
    </w:p>
    <w:p w14:paraId="115E044D" w14:textId="77777777" w:rsidR="0010213F" w:rsidRDefault="00000000">
      <w:pPr>
        <w:pStyle w:val="ListBullet"/>
      </w:pPr>
      <w:r>
        <w:t>correlation across services using trace/request/session IDs</w:t>
      </w:r>
    </w:p>
    <w:p w14:paraId="5ED7C1A2" w14:textId="77777777" w:rsidR="0010213F" w:rsidRDefault="00000000">
      <w:pPr>
        <w:pStyle w:val="ListBullet"/>
      </w:pPr>
      <w:r>
        <w:t>rotating aggregation files (`app.log`, `error.log`, `audit.log`)</w:t>
      </w:r>
    </w:p>
    <w:p w14:paraId="162C3E85" w14:textId="77777777" w:rsidR="0010213F" w:rsidRDefault="00000000">
      <w:pPr>
        <w:pStyle w:val="ListBullet"/>
      </w:pPr>
      <w:r>
        <w:t>container-friendly stdout mode (`LOG_OUTPUT_MODE=stdout`)</w:t>
      </w:r>
    </w:p>
    <w:p w14:paraId="3A671F8D" w14:textId="77777777" w:rsidR="0010213F" w:rsidRDefault="0010213F"/>
    <w:p w14:paraId="213236A5" w14:textId="77777777" w:rsidR="0010213F" w:rsidRDefault="00000000">
      <w:r>
        <w:t>How the module met objectives:</w:t>
      </w:r>
    </w:p>
    <w:p w14:paraId="1E672A4A" w14:textId="77777777" w:rsidR="0010213F" w:rsidRDefault="0010213F"/>
    <w:p w14:paraId="76CE2442" w14:textId="77777777" w:rsidR="0010213F" w:rsidRDefault="00000000">
      <w:pPr>
        <w:pStyle w:val="ListBullet"/>
      </w:pPr>
      <w:r>
        <w:t>Structured logs: implemented</w:t>
      </w:r>
    </w:p>
    <w:p w14:paraId="5D51EDD6" w14:textId="77777777" w:rsidR="0010213F" w:rsidRDefault="00000000">
      <w:pPr>
        <w:pStyle w:val="ListBullet"/>
      </w:pPr>
      <w:r>
        <w:t>Event tracing: implemented</w:t>
      </w:r>
    </w:p>
    <w:p w14:paraId="2B1E204E" w14:textId="77777777" w:rsidR="0010213F" w:rsidRDefault="00000000">
      <w:pPr>
        <w:pStyle w:val="ListBullet"/>
      </w:pPr>
      <w:r>
        <w:t>Logging aggregation: implemented</w:t>
      </w:r>
    </w:p>
    <w:p w14:paraId="3DCA29F3" w14:textId="77777777" w:rsidR="0010213F" w:rsidRDefault="00000000">
      <w:pPr>
        <w:pStyle w:val="ListBullet"/>
      </w:pPr>
      <w:r>
        <w:t>High-volume readiness: addressed via queue listener + rotation + stdout option</w:t>
      </w:r>
    </w:p>
    <w:p w14:paraId="0FB83269" w14:textId="77777777" w:rsidR="0010213F" w:rsidRDefault="0010213F"/>
    <w:p w14:paraId="2872A589" w14:textId="77777777" w:rsidR="0010213F" w:rsidRDefault="00000000">
      <w:pPr>
        <w:pStyle w:val="Heading2"/>
      </w:pPr>
      <w:r>
        <w:t>8. Challenges &amp; Solutions</w:t>
      </w:r>
    </w:p>
    <w:p w14:paraId="514545DF" w14:textId="77777777" w:rsidR="0010213F" w:rsidRDefault="0010213F"/>
    <w:p w14:paraId="69965254" w14:textId="77777777" w:rsidR="0010213F" w:rsidRDefault="00000000">
      <w:pPr>
        <w:pStyle w:val="ListBullet"/>
      </w:pPr>
      <w:r>
        <w:t>Challenge: Inconsistent logging styles across internship repos (`print`, plain logger, mixed formats).</w:t>
      </w:r>
    </w:p>
    <w:p w14:paraId="46E143F2" w14:textId="77777777" w:rsidR="0010213F" w:rsidRDefault="00000000">
      <w:r>
        <w:t xml:space="preserve">  - Solution: Added reusable centralized contracts and structured helpers.</w:t>
      </w:r>
    </w:p>
    <w:p w14:paraId="4AF8762D" w14:textId="77777777" w:rsidR="0010213F" w:rsidRDefault="00000000">
      <w:pPr>
        <w:pStyle w:val="ListBullet"/>
      </w:pPr>
      <w:r>
        <w:t>Challenge: Cross-service trace continuity not enforced by default.</w:t>
      </w:r>
    </w:p>
    <w:p w14:paraId="38DA7F54" w14:textId="77777777" w:rsidR="0010213F" w:rsidRDefault="00000000">
      <w:r>
        <w:t xml:space="preserve">  - Solution: Added correlation header utilities (`X-Request-ID`, `X-Trace-ID`, `X-Session-ID`).</w:t>
      </w:r>
    </w:p>
    <w:p w14:paraId="31539155" w14:textId="77777777" w:rsidR="0010213F" w:rsidRDefault="00000000">
      <w:pPr>
        <w:pStyle w:val="ListBullet"/>
      </w:pPr>
      <w:r>
        <w:lastRenderedPageBreak/>
        <w:t>Challenge: File-based logging alone is weak for multi-worker containers.</w:t>
      </w:r>
    </w:p>
    <w:p w14:paraId="6DFB3F38" w14:textId="77777777" w:rsidR="0010213F" w:rsidRDefault="00000000">
      <w:r>
        <w:t xml:space="preserve">  - Solution: Added selectable output mode (`files`, `stdout`, `both`).</w:t>
      </w:r>
    </w:p>
    <w:p w14:paraId="5AB54346" w14:textId="77777777" w:rsidR="0010213F" w:rsidRDefault="0010213F"/>
    <w:p w14:paraId="76E2BF0D" w14:textId="77777777" w:rsidR="0010213F" w:rsidRDefault="00000000">
      <w:pPr>
        <w:pStyle w:val="Heading2"/>
      </w:pPr>
      <w:r>
        <w:t>9. Conclusion</w:t>
      </w:r>
    </w:p>
    <w:p w14:paraId="73C841C4" w14:textId="77777777" w:rsidR="0010213F" w:rsidRDefault="0010213F"/>
    <w:p w14:paraId="648FF9B5" w14:textId="77777777" w:rsidR="0010213F" w:rsidRDefault="00000000">
      <w:r>
        <w:t>Task 16 was completed with a modular and integration-ready centralized logging framework suitable for the internship backend ecosystem. The solution improves system observability, reduces debugging time, and provides a clear foundation for future monitoring stack integration (ELK/Loki/OpenTelemetry).</w:t>
      </w:r>
    </w:p>
    <w:p w14:paraId="026B7830" w14:textId="77777777" w:rsidR="0010213F" w:rsidRDefault="0010213F"/>
    <w:p w14:paraId="6FEE7E56" w14:textId="77777777" w:rsidR="0010213F" w:rsidRDefault="00000000">
      <w:r>
        <w:t>Learning outcomes and skills gained:</w:t>
      </w:r>
    </w:p>
    <w:p w14:paraId="2B718C3A" w14:textId="77777777" w:rsidR="0010213F" w:rsidRDefault="0010213F"/>
    <w:p w14:paraId="3E1D5587" w14:textId="77777777" w:rsidR="0010213F" w:rsidRDefault="00000000">
      <w:pPr>
        <w:pStyle w:val="ListBullet"/>
      </w:pPr>
      <w:r>
        <w:t>production logging architecture design</w:t>
      </w:r>
    </w:p>
    <w:p w14:paraId="0666E853" w14:textId="77777777" w:rsidR="0010213F" w:rsidRDefault="00000000">
      <w:pPr>
        <w:pStyle w:val="ListBullet"/>
      </w:pPr>
      <w:r>
        <w:t>async-safe Python logging patterns</w:t>
      </w:r>
    </w:p>
    <w:p w14:paraId="34EB682F" w14:textId="77777777" w:rsidR="0010213F" w:rsidRDefault="00000000">
      <w:pPr>
        <w:pStyle w:val="ListBullet"/>
      </w:pPr>
      <w:r>
        <w:t>FastAPI middleware and exception instrumentation</w:t>
      </w:r>
    </w:p>
    <w:p w14:paraId="4608971C" w14:textId="77777777" w:rsidR="0010213F" w:rsidRDefault="00000000">
      <w:pPr>
        <w:pStyle w:val="ListBullet"/>
      </w:pPr>
      <w:r>
        <w:t>distributed tracing/correlation practices</w:t>
      </w:r>
    </w:p>
    <w:p w14:paraId="5299E450" w14:textId="77777777" w:rsidR="0010213F" w:rsidRDefault="00000000">
      <w:pPr>
        <w:pStyle w:val="ListBullet"/>
      </w:pPr>
      <w:r>
        <w:t>integration-focused backend engineering</w:t>
      </w:r>
    </w:p>
    <w:p w14:paraId="74D8B46A" w14:textId="77777777" w:rsidR="0010213F" w:rsidRDefault="0010213F"/>
    <w:p w14:paraId="388E412B" w14:textId="77777777" w:rsidR="0010213F" w:rsidRDefault="00000000">
      <w:pPr>
        <w:pStyle w:val="Heading2"/>
      </w:pPr>
      <w:r>
        <w:t>10. References</w:t>
      </w:r>
    </w:p>
    <w:p w14:paraId="4466CF6F" w14:textId="77777777" w:rsidR="0010213F" w:rsidRDefault="0010213F"/>
    <w:p w14:paraId="3730B3BC" w14:textId="77777777" w:rsidR="0010213F" w:rsidRDefault="00000000">
      <w:pPr>
        <w:pStyle w:val="ListBullet"/>
      </w:pPr>
      <w:r>
        <w:t>Python logging handlers documentation:</w:t>
      </w:r>
    </w:p>
    <w:p w14:paraId="626C080A" w14:textId="77777777" w:rsidR="0010213F" w:rsidRDefault="00000000">
      <w:r>
        <w:t xml:space="preserve">  - https://docs.python.org/3/library/logging.handlers.html</w:t>
      </w:r>
    </w:p>
    <w:p w14:paraId="657D522E" w14:textId="77777777" w:rsidR="0010213F" w:rsidRDefault="00000000">
      <w:pPr>
        <w:pStyle w:val="ListBullet"/>
      </w:pPr>
      <w:r>
        <w:t>Python JSON Logger documentation:</w:t>
      </w:r>
    </w:p>
    <w:p w14:paraId="13C693CB" w14:textId="77777777" w:rsidR="0010213F" w:rsidRDefault="00000000">
      <w:r>
        <w:t xml:space="preserve">  - https://nhairs.github.io/python-json-logger/latest/quickstart/</w:t>
      </w:r>
    </w:p>
    <w:p w14:paraId="4420877F" w14:textId="77777777" w:rsidR="0010213F" w:rsidRDefault="00000000">
      <w:pPr>
        <w:pStyle w:val="ListBullet"/>
      </w:pPr>
      <w:r>
        <w:t>Internship architecture references reviewed:</w:t>
      </w:r>
    </w:p>
    <w:p w14:paraId="2EFAE82F" w14:textId="77777777" w:rsidR="0010213F" w:rsidRDefault="00000000">
      <w:r>
        <w:t xml:space="preserve">  - https://github.com/SRINIVASAKALYANRAVIPATI/system_integration</w:t>
      </w:r>
    </w:p>
    <w:p w14:paraId="6AAA0CC4" w14:textId="77777777" w:rsidR="0010213F" w:rsidRDefault="00000000">
      <w:r>
        <w:t xml:space="preserve">  - https://github.com/SRINIVASAKALYANRAVIPATI/API_ARCHITECT</w:t>
      </w:r>
    </w:p>
    <w:p w14:paraId="18B8B62A" w14:textId="77777777" w:rsidR="0010213F" w:rsidRDefault="00000000">
      <w:r>
        <w:t xml:space="preserve">  - https://github.com/MuktaRedij/Task1-Distributed-AI-Interview-Orchestration-Multi-Node-Execution-Framework</w:t>
      </w:r>
    </w:p>
    <w:p w14:paraId="01311F83" w14:textId="77777777" w:rsidR="0010213F" w:rsidRDefault="00000000">
      <w:r>
        <w:lastRenderedPageBreak/>
        <w:t xml:space="preserve">  - https://github.com/sakshamchopra77/-System-Monitoring-Logging-Deployment-Stability-Framework-</w:t>
      </w:r>
    </w:p>
    <w:p w14:paraId="5492852F" w14:textId="77777777" w:rsidR="0010213F" w:rsidRDefault="00000000">
      <w:r>
        <w:t xml:space="preserve">  - https://github.com/Deosona/logging-debug-monitoring</w:t>
      </w:r>
    </w:p>
    <w:p w14:paraId="140C3671" w14:textId="77777777" w:rsidR="0010213F" w:rsidRDefault="00000000">
      <w:r>
        <w:t xml:space="preserve">  - https://github.com/Prajwalkamthe/AI-Interview-Testing</w:t>
      </w:r>
    </w:p>
    <w:p w14:paraId="2B9293DD" w14:textId="5AB7BEF3" w:rsidR="0010213F" w:rsidRDefault="0010213F"/>
    <w:sectPr w:rsidR="001021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987929">
    <w:abstractNumId w:val="8"/>
  </w:num>
  <w:num w:numId="2" w16cid:durableId="593057473">
    <w:abstractNumId w:val="6"/>
  </w:num>
  <w:num w:numId="3" w16cid:durableId="952899543">
    <w:abstractNumId w:val="5"/>
  </w:num>
  <w:num w:numId="4" w16cid:durableId="385683184">
    <w:abstractNumId w:val="4"/>
  </w:num>
  <w:num w:numId="5" w16cid:durableId="292371392">
    <w:abstractNumId w:val="7"/>
  </w:num>
  <w:num w:numId="6" w16cid:durableId="907033674">
    <w:abstractNumId w:val="3"/>
  </w:num>
  <w:num w:numId="7" w16cid:durableId="276571557">
    <w:abstractNumId w:val="2"/>
  </w:num>
  <w:num w:numId="8" w16cid:durableId="474612055">
    <w:abstractNumId w:val="1"/>
  </w:num>
  <w:num w:numId="9" w16cid:durableId="95756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13F"/>
    <w:rsid w:val="0015074B"/>
    <w:rsid w:val="0029639D"/>
    <w:rsid w:val="00326F90"/>
    <w:rsid w:val="006B5569"/>
    <w:rsid w:val="00800A67"/>
    <w:rsid w:val="00A32C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861B2"/>
  <w14:defaultImageDpi w14:val="300"/>
  <w15:docId w15:val="{DC12BDE7-55A6-4235-97CD-E3CE188C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Ranjeet Kawade</cp:lastModifiedBy>
  <cp:revision>2</cp:revision>
  <dcterms:created xsi:type="dcterms:W3CDTF">2013-12-23T23:15:00Z</dcterms:created>
  <dcterms:modified xsi:type="dcterms:W3CDTF">2026-05-22T14:53:00Z</dcterms:modified>
  <cp:category/>
</cp:coreProperties>
</file>